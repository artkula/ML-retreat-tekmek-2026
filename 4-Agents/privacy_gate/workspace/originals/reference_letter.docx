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letter, PhD position SE-2026-14</w:t>
      </w:r>
    </w:p>
    <w:p>
      <w:r>
        <w:t>To the recruitment committee, Department of Engineering Mechanics</w:t>
      </w:r>
    </w:p>
    <w:p>
      <w:r>
        <w:t>I recommend Maria Svensson (maria.svensson@example.se, phone 070-987 65 43) for the PhD position. Maria worked in my group for two years on fatigue of welded joints and wrote an excellent master thesis.</w:t>
      </w:r>
    </w:p>
    <w:p>
      <w:r>
        <w:t>Professor Lars Berg, Chalmers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